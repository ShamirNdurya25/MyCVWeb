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6FD" w:rsidRPr="00D81FBF" w:rsidRDefault="00D81FBF">
      <w:pPr>
        <w:jc w:val="center"/>
        <w:rPr>
          <w:b/>
          <w:color w:val="00B0F0"/>
          <w:sz w:val="40"/>
        </w:rPr>
      </w:pPr>
      <w:r w:rsidRPr="00D81FBF">
        <w:rPr>
          <w:b/>
          <w:color w:val="00B0F0"/>
          <w:sz w:val="40"/>
        </w:rPr>
        <w:t>MUSANDZU SHAMIR NDURYA</w:t>
      </w:r>
    </w:p>
    <w:p w:rsidR="00D81FBF" w:rsidRPr="00D81FBF" w:rsidRDefault="00D81FBF">
      <w:pPr>
        <w:jc w:val="center"/>
        <w:rPr>
          <w:color w:val="FF0000"/>
        </w:rPr>
      </w:pPr>
      <w:r w:rsidRPr="00D81FBF">
        <w:rPr>
          <w:b/>
          <w:color w:val="FF0000"/>
          <w:sz w:val="40"/>
        </w:rPr>
        <w:t>REG NO.IN16/00113/24</w:t>
      </w:r>
    </w:p>
    <w:p w:rsidR="008766FD" w:rsidRPr="00D81FBF" w:rsidRDefault="00D81FBF">
      <w:pPr>
        <w:jc w:val="center"/>
        <w:rPr>
          <w:color w:val="0070C0"/>
        </w:rPr>
      </w:pPr>
      <w:r w:rsidRPr="00D81FBF">
        <w:rPr>
          <w:color w:val="984806" w:themeColor="accent6" w:themeShade="80"/>
        </w:rPr>
        <w:t>Phone no:</w:t>
      </w:r>
      <w:r w:rsidRPr="00D81FBF">
        <w:rPr>
          <w:color w:val="984806" w:themeColor="accent6" w:themeShade="80"/>
        </w:rPr>
        <w:t xml:space="preserve"> </w:t>
      </w:r>
      <w:r w:rsidRPr="00D81FBF">
        <w:rPr>
          <w:color w:val="984806" w:themeColor="accent6" w:themeShade="80"/>
          <w:u w:val="single"/>
        </w:rPr>
        <w:t>0114121250</w:t>
      </w:r>
      <w:r w:rsidRPr="00D81FBF">
        <w:rPr>
          <w:color w:val="984806" w:themeColor="accent6" w:themeShade="80"/>
        </w:rPr>
        <w:t xml:space="preserve">   </w:t>
      </w:r>
      <w:r w:rsidRPr="00D81FBF">
        <w:rPr>
          <w:i/>
        </w:rPr>
        <w:t xml:space="preserve">|   </w:t>
      </w:r>
      <w:r w:rsidRPr="00D81FBF">
        <w:rPr>
          <w:i/>
          <w:color w:val="00B050"/>
        </w:rPr>
        <w:t>Email:</w:t>
      </w:r>
      <w:r w:rsidRPr="00D81FBF">
        <w:rPr>
          <w:i/>
          <w:color w:val="00B050"/>
        </w:rPr>
        <w:t xml:space="preserve"> </w:t>
      </w:r>
      <w:r w:rsidRPr="00D81FBF">
        <w:rPr>
          <w:i/>
          <w:color w:val="00B050"/>
          <w:u w:val="single"/>
        </w:rPr>
        <w:t>shamirimusand</w:t>
      </w:r>
      <w:r w:rsidRPr="00D81FBF">
        <w:rPr>
          <w:i/>
          <w:color w:val="00B050"/>
          <w:u w:val="single"/>
        </w:rPr>
        <w:t>zu@gmail.com</w:t>
      </w:r>
      <w:r w:rsidRPr="00D81FBF">
        <w:rPr>
          <w:color w:val="00B050"/>
        </w:rPr>
        <w:t xml:space="preserve">   </w:t>
      </w:r>
      <w:r>
        <w:t xml:space="preserve">|   </w:t>
      </w:r>
      <w:r w:rsidRPr="00D81FBF">
        <w:rPr>
          <w:color w:val="0070C0"/>
        </w:rPr>
        <w:t>Location:</w:t>
      </w:r>
      <w:r w:rsidRPr="00D81FBF">
        <w:rPr>
          <w:color w:val="0070C0"/>
        </w:rPr>
        <w:t xml:space="preserve"> </w:t>
      </w:r>
      <w:r w:rsidRPr="00D81FBF">
        <w:rPr>
          <w:color w:val="0070C0"/>
          <w:u w:val="single"/>
        </w:rPr>
        <w:t>Kenya</w:t>
      </w:r>
    </w:p>
    <w:p w:rsidR="008766FD" w:rsidRDefault="008766FD"/>
    <w:p w:rsidR="008766FD" w:rsidRDefault="00D81FBF">
      <w:r>
        <w:rPr>
          <w:b/>
          <w:color w:val="003366"/>
          <w:sz w:val="28"/>
        </w:rPr>
        <w:t>PERSONAL PROFILE</w:t>
      </w:r>
      <w:bookmarkStart w:id="0" w:name="_GoBack"/>
      <w:bookmarkEnd w:id="0"/>
    </w:p>
    <w:p w:rsidR="008766FD" w:rsidRDefault="00D81FBF">
      <w:r>
        <w:t xml:space="preserve">A highly motivated and results-driven Software Engineering student at Kisii University with a strong passion for developing innovative technological </w:t>
      </w:r>
      <w:r>
        <w:t>solutions. I possess foundational skills in programming, web development, and database systems, and I am committed to continuous learning and professional growth.</w:t>
      </w:r>
    </w:p>
    <w:p w:rsidR="008766FD" w:rsidRDefault="00D81FBF">
      <w:r>
        <w:rPr>
          <w:b/>
          <w:color w:val="003366"/>
          <w:sz w:val="28"/>
        </w:rPr>
        <w:t>EDUCATION</w:t>
      </w:r>
    </w:p>
    <w:p w:rsidR="008766FD" w:rsidRDefault="00D81FBF">
      <w:r>
        <w:t>Kisii University – Bachelor of Science in Software Engineering (2024</w:t>
      </w:r>
      <w:r>
        <w:t xml:space="preserve"> – Present)</w:t>
      </w:r>
    </w:p>
    <w:p w:rsidR="008766FD" w:rsidRDefault="00D81FBF">
      <w:r>
        <w:t>Maranda High School – KCSE (2020 – 2023</w:t>
      </w:r>
      <w:r>
        <w:t>)</w:t>
      </w:r>
    </w:p>
    <w:p w:rsidR="008766FD" w:rsidRDefault="00D81FBF">
      <w:r>
        <w:t>Mkaomoto Primary School – KCPE (2012 – 2019</w:t>
      </w:r>
      <w:r>
        <w:t>)</w:t>
      </w:r>
    </w:p>
    <w:p w:rsidR="008766FD" w:rsidRDefault="00D81FBF">
      <w:r>
        <w:rPr>
          <w:b/>
          <w:color w:val="003366"/>
          <w:sz w:val="28"/>
        </w:rPr>
        <w:t>TECHNICAL SKILLS</w:t>
      </w:r>
    </w:p>
    <w:p w:rsidR="008766FD" w:rsidRDefault="00D81FBF">
      <w:pPr>
        <w:pStyle w:val="ListBullet"/>
      </w:pPr>
      <w:r>
        <w:t>Web Development (HTML, basic CSS)</w:t>
      </w:r>
    </w:p>
    <w:p w:rsidR="008766FD" w:rsidRDefault="00D81FBF">
      <w:pPr>
        <w:pStyle w:val="ListBullet"/>
      </w:pPr>
      <w:r>
        <w:t>Programming Fundamentals</w:t>
      </w:r>
    </w:p>
    <w:p w:rsidR="008766FD" w:rsidRDefault="00D81FBF">
      <w:pPr>
        <w:pStyle w:val="ListBullet"/>
      </w:pPr>
      <w:r>
        <w:t>Database Management Systems</w:t>
      </w:r>
    </w:p>
    <w:p w:rsidR="008766FD" w:rsidRDefault="00D81FBF">
      <w:pPr>
        <w:pStyle w:val="ListBullet"/>
      </w:pPr>
      <w:r>
        <w:t>Computer Networking Basics</w:t>
      </w:r>
    </w:p>
    <w:p w:rsidR="008766FD" w:rsidRDefault="00D81FBF">
      <w:pPr>
        <w:pStyle w:val="ListBullet"/>
      </w:pPr>
      <w:r>
        <w:t>System Design Concepts</w:t>
      </w:r>
    </w:p>
    <w:p w:rsidR="008766FD" w:rsidRDefault="00D81FBF">
      <w:r>
        <w:rPr>
          <w:b/>
          <w:color w:val="003366"/>
          <w:sz w:val="28"/>
        </w:rPr>
        <w:t>SOFT SKILLS</w:t>
      </w:r>
    </w:p>
    <w:p w:rsidR="008766FD" w:rsidRDefault="00D81FBF">
      <w:pPr>
        <w:pStyle w:val="ListBullet"/>
      </w:pPr>
      <w:r>
        <w:t>Problem</w:t>
      </w:r>
      <w:r>
        <w:t>-solving and analytical thinking</w:t>
      </w:r>
    </w:p>
    <w:p w:rsidR="008766FD" w:rsidRDefault="00D81FBF">
      <w:pPr>
        <w:pStyle w:val="ListBullet"/>
      </w:pPr>
      <w:r>
        <w:t>Effective communication</w:t>
      </w:r>
    </w:p>
    <w:p w:rsidR="008766FD" w:rsidRDefault="00D81FBF">
      <w:pPr>
        <w:pStyle w:val="ListBullet"/>
      </w:pPr>
      <w:r>
        <w:t>Teamwork and collaboration</w:t>
      </w:r>
    </w:p>
    <w:p w:rsidR="008766FD" w:rsidRDefault="00D81FBF">
      <w:pPr>
        <w:pStyle w:val="ListBullet"/>
      </w:pPr>
      <w:r>
        <w:t>Time management</w:t>
      </w:r>
    </w:p>
    <w:p w:rsidR="008766FD" w:rsidRDefault="00D81FBF">
      <w:pPr>
        <w:pStyle w:val="ListBullet"/>
      </w:pPr>
      <w:r>
        <w:t>Adaptability</w:t>
      </w:r>
    </w:p>
    <w:p w:rsidR="008766FD" w:rsidRDefault="00D81FBF">
      <w:r>
        <w:rPr>
          <w:b/>
          <w:color w:val="003366"/>
          <w:sz w:val="28"/>
        </w:rPr>
        <w:t>PROJECTS</w:t>
      </w:r>
    </w:p>
    <w:p w:rsidR="008766FD" w:rsidRDefault="00D81FBF">
      <w:r>
        <w:t>Personal Portfolio Website – Developed a multi-page website using HTML and CSS, including navigation, forms, and structured content.</w:t>
      </w:r>
    </w:p>
    <w:p w:rsidR="008766FD" w:rsidRDefault="00D81FBF">
      <w:r>
        <w:rPr>
          <w:b/>
          <w:color w:val="003366"/>
          <w:sz w:val="28"/>
        </w:rPr>
        <w:t>I</w:t>
      </w:r>
      <w:r>
        <w:rPr>
          <w:b/>
          <w:color w:val="003366"/>
          <w:sz w:val="28"/>
        </w:rPr>
        <w:t>NTERESTS</w:t>
      </w:r>
    </w:p>
    <w:p w:rsidR="008766FD" w:rsidRDefault="00D81FBF">
      <w:pPr>
        <w:pStyle w:val="ListBullet"/>
      </w:pPr>
      <w:r>
        <w:t>Software development</w:t>
      </w:r>
    </w:p>
    <w:p w:rsidR="008766FD" w:rsidRDefault="00D81FBF">
      <w:pPr>
        <w:pStyle w:val="ListBullet"/>
      </w:pPr>
      <w:r>
        <w:lastRenderedPageBreak/>
        <w:t>Learning new technologies</w:t>
      </w:r>
    </w:p>
    <w:p w:rsidR="008766FD" w:rsidRDefault="00D81FBF">
      <w:pPr>
        <w:pStyle w:val="ListBullet"/>
      </w:pPr>
      <w:r>
        <w:t>Reading tech articles</w:t>
      </w:r>
    </w:p>
    <w:p w:rsidR="008766FD" w:rsidRDefault="00D81FBF">
      <w:pPr>
        <w:pStyle w:val="ListBullet"/>
      </w:pPr>
      <w:r>
        <w:t>Playing football</w:t>
      </w:r>
    </w:p>
    <w:p w:rsidR="008766FD" w:rsidRDefault="00D81FBF">
      <w:pPr>
        <w:pStyle w:val="ListBullet"/>
      </w:pPr>
      <w:r>
        <w:t>Watching tutorials</w:t>
      </w:r>
    </w:p>
    <w:p w:rsidR="008766FD" w:rsidRDefault="00D81FBF">
      <w:r>
        <w:rPr>
          <w:b/>
          <w:color w:val="003366"/>
          <w:sz w:val="28"/>
        </w:rPr>
        <w:t>CAREER OBJECTIVE</w:t>
      </w:r>
    </w:p>
    <w:p w:rsidR="008766FD" w:rsidRDefault="00D81FBF">
      <w:r>
        <w:t xml:space="preserve">To build a successful career in software engineering by developing innovative solutions that solve real-world problems and </w:t>
      </w:r>
      <w:r>
        <w:t>contribute to technological advancement.</w:t>
      </w:r>
    </w:p>
    <w:p w:rsidR="008766FD" w:rsidRDefault="00D81FBF">
      <w:r>
        <w:rPr>
          <w:b/>
          <w:color w:val="003366"/>
          <w:sz w:val="28"/>
        </w:rPr>
        <w:t>REFERENCES</w:t>
      </w:r>
    </w:p>
    <w:p w:rsidR="008766FD" w:rsidRDefault="00D81FBF">
      <w:r>
        <w:t>Available upon request.</w:t>
      </w:r>
    </w:p>
    <w:sectPr w:rsidR="008766F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66FD"/>
    <w:rsid w:val="00AA1D8D"/>
    <w:rsid w:val="00B47730"/>
    <w:rsid w:val="00CB0664"/>
    <w:rsid w:val="00D81F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2E8B57-CADF-4BB8-8F84-97244B624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SHAMIR</cp:lastModifiedBy>
  <cp:revision>2</cp:revision>
  <dcterms:created xsi:type="dcterms:W3CDTF">2013-12-23T23:15:00Z</dcterms:created>
  <dcterms:modified xsi:type="dcterms:W3CDTF">2026-04-06T14:24:00Z</dcterms:modified>
  <cp:category/>
</cp:coreProperties>
</file>